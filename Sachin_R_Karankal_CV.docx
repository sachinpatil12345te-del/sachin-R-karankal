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c50ea0808b5c9713262096ec880877b22d108595d8da593c5ed6d5f5ffd4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</w:tcPr>
          <w:p>
            <w:r>
              <w:rPr>
                <w:b/>
                <w:sz w:val="48"/>
              </w:rPr>
              <w:t>Sachin R Karankal</w:t>
            </w:r>
          </w:p>
          <w:p>
            <w:r>
              <w:t>Career-focused and results-driven professional</w:t>
            </w:r>
          </w:p>
          <w:p>
            <w:r>
              <w:t>Mobile: +91 9226313805</w:t>
            </w:r>
          </w:p>
          <w:p>
            <w:r>
              <w:t>WhatsApp: +91 9226313805</w:t>
            </w:r>
          </w:p>
          <w:p>
            <w:r>
              <w:t>Instagram: @patil_sachin_sg</w:t>
            </w:r>
          </w:p>
          <w:p>
            <w:r>
              <w:t>Email: sachinpatil12345te@gmail.com</w:t>
            </w:r>
          </w:p>
        </w:tc>
      </w:tr>
    </w:tbl>
    <w:p>
      <w:r>
        <w:rPr>
          <w:b/>
          <w:sz w:val="22"/>
        </w:rPr>
        <w:t>PROFESSIONAL SUMMARY</w:t>
      </w:r>
    </w:p>
    <w:p>
      <w:r>
        <w:rPr>
          <w:sz w:val="22"/>
        </w:rPr>
        <w:t>Dedicated and professional individual with strong communication skills, a passion for growth, and a commitment to delivering quality work. I have practical exposure to AI &amp; ML, Power BI, and data-driven thinking, and I value consistency, responsibility, and continuous learning in every opportunity I take.</w:t>
      </w:r>
    </w:p>
    <w:p>
      <w:r>
        <w:rPr>
          <w:b/>
          <w:sz w:val="22"/>
        </w:rPr>
        <w:t>EDUCATION</w:t>
      </w:r>
    </w:p>
    <w:p>
      <w:r>
        <w:rPr>
          <w:sz w:val="22"/>
        </w:rPr>
        <w:t>Diploma in Computer Engineering</w:t>
      </w:r>
    </w:p>
    <w:p>
      <w:r>
        <w:rPr>
          <w:sz w:val="22"/>
        </w:rPr>
        <w:t>R C Patel College of Engineering and Polytechnic, Shirpur</w:t>
      </w:r>
    </w:p>
    <w:p>
      <w:r>
        <w:rPr>
          <w:sz w:val="22"/>
        </w:rPr>
        <w:t>Currently in 3rd year of study</w:t>
      </w:r>
    </w:p>
    <w:p>
      <w:r>
        <w:rPr>
          <w:sz w:val="22"/>
        </w:rPr>
        <w:t>Focused on hands-on technical learning and practical industry exposure</w:t>
      </w:r>
    </w:p>
    <w:p>
      <w:r>
        <w:rPr>
          <w:b/>
          <w:sz w:val="22"/>
        </w:rPr>
        <w:t>SKILLS</w:t>
      </w:r>
    </w:p>
    <w:p>
      <w:r>
        <w:rPr>
          <w:sz w:val="22"/>
        </w:rPr>
        <w:t>- Communication</w:t>
      </w:r>
    </w:p>
    <w:p>
      <w:r>
        <w:rPr>
          <w:sz w:val="22"/>
        </w:rPr>
        <w:t>- Leadership</w:t>
      </w:r>
    </w:p>
    <w:p>
      <w:r>
        <w:rPr>
          <w:sz w:val="22"/>
        </w:rPr>
        <w:t>- Problem Solving</w:t>
      </w:r>
    </w:p>
    <w:p>
      <w:r>
        <w:rPr>
          <w:sz w:val="22"/>
        </w:rPr>
        <w:t>- Time Management</w:t>
      </w:r>
    </w:p>
    <w:p>
      <w:r>
        <w:rPr>
          <w:sz w:val="22"/>
        </w:rPr>
        <w:t>- Teamwork</w:t>
      </w:r>
    </w:p>
    <w:p>
      <w:r>
        <w:rPr>
          <w:sz w:val="22"/>
        </w:rPr>
        <w:t>- Customer Support</w:t>
      </w:r>
    </w:p>
    <w:p>
      <w:r>
        <w:rPr>
          <w:sz w:val="22"/>
        </w:rPr>
        <w:t>- Adaptability</w:t>
      </w:r>
    </w:p>
    <w:p>
      <w:r>
        <w:rPr>
          <w:sz w:val="22"/>
        </w:rPr>
        <w:t>- Professionalism</w:t>
      </w:r>
    </w:p>
    <w:p>
      <w:r>
        <w:rPr>
          <w:sz w:val="22"/>
        </w:rPr>
        <w:t>- AI &amp; ML</w:t>
      </w:r>
    </w:p>
    <w:p>
      <w:r>
        <w:rPr>
          <w:sz w:val="22"/>
        </w:rPr>
        <w:t>- Power BI</w:t>
      </w:r>
    </w:p>
    <w:p>
      <w:r>
        <w:rPr>
          <w:sz w:val="22"/>
        </w:rPr>
        <w:t>- Python</w:t>
      </w:r>
    </w:p>
    <w:p>
      <w:r>
        <w:rPr>
          <w:sz w:val="22"/>
        </w:rPr>
        <w:t>- Data Analysis</w:t>
      </w:r>
    </w:p>
    <w:p>
      <w:r>
        <w:rPr>
          <w:b/>
          <w:sz w:val="22"/>
        </w:rPr>
        <w:t>INTERNSHIP EXPERIENCE</w:t>
      </w:r>
    </w:p>
    <w:p>
      <w:r>
        <w:rPr>
          <w:sz w:val="22"/>
        </w:rPr>
        <w:t>Internship in AI &amp; ML</w:t>
      </w:r>
    </w:p>
    <w:p>
      <w:r>
        <w:rPr>
          <w:sz w:val="22"/>
        </w:rPr>
        <w:t>Completed internship training in Artificial Intelligence and Machine Learning, gaining practical exposure to modern technology, model concepts, and data-driven problem solving.</w:t>
      </w:r>
    </w:p>
    <w:p>
      <w:r>
        <w:rPr>
          <w:b/>
          <w:sz w:val="22"/>
        </w:rPr>
        <w:t>PROJECTS</w:t>
      </w:r>
    </w:p>
    <w:p>
      <w:r>
        <w:rPr>
          <w:sz w:val="22"/>
        </w:rPr>
        <w:t>Fashion Intelligence Hub</w:t>
      </w:r>
    </w:p>
    <w:p>
      <w:r>
        <w:rPr>
          <w:sz w:val="22"/>
        </w:rPr>
        <w:t>Developed a style prediction and best marketplace recommendation system that helps users discover fashion trends and suitable products based on their preferences.</w:t>
      </w:r>
    </w:p>
    <w:p>
      <w:r>
        <w:rPr>
          <w:sz w:val="22"/>
        </w:rPr>
        <w:t>Credit Card Fraud Detection Dashboard</w:t>
      </w:r>
    </w:p>
    <w:p>
      <w:r>
        <w:rPr>
          <w:sz w:val="22"/>
        </w:rPr>
        <w:t>Built a dashboard that predicts credit card fraud and displays all relevant transaction and fraud-related information for analysis and decision-making.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